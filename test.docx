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这是一个测试题。A. 选项1 B. 选项2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