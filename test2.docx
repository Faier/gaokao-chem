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  <w:t>1. 这是一个测试题。A. 选项1 B. 选项2 C. 选项3 D. 选项4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